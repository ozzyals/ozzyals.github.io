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267A" w14:textId="3628A9E8" w:rsidR="00561735" w:rsidRDefault="00C3014B">
      <w:pPr>
        <w:jc w:val="center"/>
      </w:pPr>
      <w:r>
        <w:rPr>
          <w:b/>
          <w:sz w:val="40"/>
        </w:rPr>
        <w:t>David Alsworth</w:t>
      </w:r>
      <w:r>
        <w:rPr>
          <w:b/>
          <w:sz w:val="40"/>
        </w:rPr>
        <w:br/>
      </w:r>
      <w:r>
        <w:t>Watertown, NY</w:t>
      </w:r>
      <w:r>
        <w:br/>
        <w:t xml:space="preserve">DavidAlsworth@gmail.com </w:t>
      </w:r>
      <w:r>
        <w:br/>
        <w:t>GitHub: https://github.com/ozzyals | LinkedIn: https://linkedin.com/in/</w:t>
      </w:r>
      <w:r w:rsidRPr="00C3014B">
        <w:t>david-alsworth</w:t>
      </w:r>
    </w:p>
    <w:p w14:paraId="532B1420" w14:textId="77777777" w:rsidR="00561735" w:rsidRDefault="00000000">
      <w:r>
        <w:rPr>
          <w:b/>
          <w:sz w:val="26"/>
        </w:rPr>
        <w:t>PROFESSIONAL SUMMARY</w:t>
      </w:r>
    </w:p>
    <w:p w14:paraId="1B8F0FF0" w14:textId="77777777" w:rsidR="00C3014B" w:rsidRDefault="00C3014B">
      <w:r w:rsidRPr="00C3014B">
        <w:t>Computer Science student with hands-on experience building object-oriented applications in C++. Skilled in problem-solving, debugging, and Git-based version control, with a track record of designing multi-class systems from the ground up. Looking to grow these skills further through academic and personal software projects.</w:t>
      </w:r>
    </w:p>
    <w:p w14:paraId="1576ED96" w14:textId="16DF9CCD" w:rsidR="00561735" w:rsidRDefault="00000000">
      <w:r>
        <w:rPr>
          <w:b/>
          <w:sz w:val="26"/>
        </w:rPr>
        <w:t>TECHNICAL SKILLS</w:t>
      </w:r>
    </w:p>
    <w:p w14:paraId="7262B623" w14:textId="77777777" w:rsidR="00C3014B" w:rsidRDefault="00C3014B">
      <w:r>
        <w:t xml:space="preserve">Programming Languages: C++, HTML, CSS </w:t>
      </w:r>
    </w:p>
    <w:p w14:paraId="1E680631" w14:textId="77777777" w:rsidR="00C3014B" w:rsidRDefault="00C3014B">
      <w:r>
        <w:t xml:space="preserve">Software &amp; Tools: Visual Studio, Git, GitHub, Microsoft Office </w:t>
      </w:r>
    </w:p>
    <w:p w14:paraId="6C5E776E" w14:textId="4FF25307" w:rsidR="00C3014B" w:rsidRDefault="00C3014B">
      <w:r>
        <w:t>Technical Concepts: Object-Oriented Programming, Class Design, Memory Management, Pointers &amp; References, Input Validation, Debugging, File I/O, Version Control, Pull Request</w:t>
      </w:r>
    </w:p>
    <w:p w14:paraId="2C36B04A" w14:textId="1B10BE3A" w:rsidR="00561735" w:rsidRDefault="00000000">
      <w:r>
        <w:rPr>
          <w:b/>
          <w:sz w:val="26"/>
        </w:rPr>
        <w:t>TECHNICAL EXPERIENCE</w:t>
      </w:r>
    </w:p>
    <w:p w14:paraId="4915DA0E" w14:textId="77777777" w:rsidR="00561735" w:rsidRDefault="00000000">
      <w:r>
        <w:rPr>
          <w:b/>
        </w:rPr>
        <w:t>Current Course Project</w:t>
      </w:r>
    </w:p>
    <w:p w14:paraId="28726086" w14:textId="77777777" w:rsidR="00C3014B" w:rsidRDefault="00C3014B" w:rsidP="00C3014B">
      <w:r>
        <w:t>Designed and built a C++ console application from scratch using object-oriented programming principles across multiple interacting classes.</w:t>
      </w:r>
    </w:p>
    <w:p w14:paraId="46EDBA10" w14:textId="77777777" w:rsidR="00C3014B" w:rsidRDefault="00C3014B" w:rsidP="00C3014B">
      <w:r>
        <w:t>Implemented core game/system logic including class design, functions, loops, and robust user input validation.</w:t>
      </w:r>
    </w:p>
    <w:p w14:paraId="2907D94C" w14:textId="77777777" w:rsidR="00C3014B" w:rsidRDefault="00C3014B" w:rsidP="00C3014B">
      <w:r>
        <w:t>Managed version control with Git and GitHub, using commits, branches, and pull requests to track iterative progress.</w:t>
      </w:r>
    </w:p>
    <w:p w14:paraId="2D27F826" w14:textId="77777777" w:rsidR="00C3014B" w:rsidRDefault="00C3014B" w:rsidP="00C3014B">
      <w:r>
        <w:t>Tested, debugged, and refined the application through an iterative development process, resolving issues in memory management, logic flow, and program state.</w:t>
      </w:r>
    </w:p>
    <w:p w14:paraId="198678D4" w14:textId="77777777" w:rsidR="00C3014B" w:rsidRDefault="00C3014B" w:rsidP="00C3014B">
      <w:r>
        <w:t>Produced technical documentation and delivered a project demonstration.</w:t>
      </w:r>
    </w:p>
    <w:p w14:paraId="4F76C2DC" w14:textId="302BC08C" w:rsidR="00561735" w:rsidRDefault="00000000" w:rsidP="00C3014B">
      <w:r>
        <w:rPr>
          <w:b/>
          <w:sz w:val="26"/>
        </w:rPr>
        <w:t>PROJECTS</w:t>
      </w:r>
    </w:p>
    <w:p w14:paraId="1A1E452B" w14:textId="07DF0D3B" w:rsidR="00561735" w:rsidRDefault="00C3014B">
      <w:r>
        <w:rPr>
          <w:b/>
        </w:rPr>
        <w:t xml:space="preserve">Full Shell Asylum </w:t>
      </w:r>
    </w:p>
    <w:p w14:paraId="165054E5" w14:textId="06582D9C" w:rsidR="00561735" w:rsidRDefault="00C3014B">
      <w:r w:rsidRPr="00C3014B">
        <w:t xml:space="preserve">A text-based survival horror exploration game built in C++, in which the player navigates a 5x5 grid-based asylum, managing a single Sanity resource while uncovering items, lore, and three distinct branching endings. Designed a multi-class architecture (Player, Room, Item, Asylum, and </w:t>
      </w:r>
      <w:r w:rsidRPr="00C3014B">
        <w:lastRenderedPageBreak/>
        <w:t xml:space="preserve">a dedicated </w:t>
      </w:r>
      <w:proofErr w:type="spellStart"/>
      <w:r w:rsidRPr="00C3014B">
        <w:t>GameEndings</w:t>
      </w:r>
      <w:proofErr w:type="spellEnd"/>
      <w:r w:rsidRPr="00C3014B">
        <w:t xml:space="preserve"> class) to cleanly separate game state, world data, and win/loss logic. Implemented dynamic, state-driven features including a fog-of-war </w:t>
      </w:r>
      <w:proofErr w:type="spellStart"/>
      <w:r w:rsidRPr="00C3014B">
        <w:t>minimap</w:t>
      </w:r>
      <w:proofErr w:type="spellEnd"/>
      <w:r w:rsidRPr="00C3014B">
        <w:t xml:space="preserve"> that reveals only explored areas, conditional menu options based on room contents, and layered sanity mechanics combining passive drain, room-specific hazards, and item effects.</w:t>
      </w:r>
      <w:r>
        <w:br/>
      </w:r>
      <w:r>
        <w:br/>
        <w:t>Technologies: C++, Visual Studio, Git, GitHub</w:t>
      </w:r>
      <w:r>
        <w:br/>
        <w:t>Repository: https://github.com/username/project-one</w:t>
      </w:r>
    </w:p>
    <w:p w14:paraId="22D5999A" w14:textId="77777777" w:rsidR="00561735" w:rsidRDefault="00000000">
      <w:r>
        <w:rPr>
          <w:b/>
          <w:sz w:val="26"/>
        </w:rPr>
        <w:t>EDUCATION</w:t>
      </w:r>
    </w:p>
    <w:p w14:paraId="77727C90" w14:textId="77777777" w:rsidR="00561735" w:rsidRDefault="00000000">
      <w:r>
        <w:rPr>
          <w:b/>
        </w:rPr>
        <w:t>Full Sail University</w:t>
      </w:r>
    </w:p>
    <w:p w14:paraId="7E21956C" w14:textId="77777777" w:rsidR="00561735" w:rsidRDefault="00000000">
      <w:r>
        <w:t>Bachelor of Science in Computer Science</w:t>
      </w:r>
      <w:r>
        <w:br/>
        <w:t>Expected Graduation: Month Year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p w14:paraId="0F378572" w14:textId="77777777" w:rsidR="00055DF7" w:rsidRPr="00055DF7" w:rsidRDefault="00055DF7" w:rsidP="00055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F7">
        <w:rPr>
          <w:rFonts w:ascii="Times New Roman" w:eastAsia="Times New Roman" w:hAnsi="Times New Roman" w:cs="Times New Roman"/>
          <w:sz w:val="24"/>
          <w:szCs w:val="24"/>
        </w:rPr>
        <w:t>EXPERIENCE U.S. Army — Combat Medic 4 Years of Service</w:t>
      </w:r>
    </w:p>
    <w:p w14:paraId="60071D1C" w14:textId="77777777" w:rsidR="00055DF7" w:rsidRPr="00055DF7" w:rsidRDefault="00055DF7" w:rsidP="00055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F7">
        <w:rPr>
          <w:rFonts w:ascii="Times New Roman" w:eastAsia="Times New Roman" w:hAnsi="Times New Roman" w:cs="Times New Roman"/>
          <w:sz w:val="24"/>
          <w:szCs w:val="24"/>
        </w:rPr>
        <w:t>Operated and managed a battalion aid station, providing direct patient care and coordinating treatment for soldiers.</w:t>
      </w:r>
    </w:p>
    <w:p w14:paraId="0BF4ABF1" w14:textId="77777777" w:rsidR="00055DF7" w:rsidRPr="00055DF7" w:rsidRDefault="00055DF7" w:rsidP="00055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F7">
        <w:rPr>
          <w:rFonts w:ascii="Times New Roman" w:eastAsia="Times New Roman" w:hAnsi="Times New Roman" w:cs="Times New Roman"/>
          <w:sz w:val="24"/>
          <w:szCs w:val="24"/>
        </w:rPr>
        <w:t>Tracked and maintained readiness status for hundreds of soldiers, ensuring accurate, up-to-date records used for operational decision-making.</w:t>
      </w:r>
    </w:p>
    <w:p w14:paraId="4474FE30" w14:textId="77777777" w:rsidR="00055DF7" w:rsidRPr="00055DF7" w:rsidRDefault="00055DF7" w:rsidP="00055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F7">
        <w:rPr>
          <w:rFonts w:ascii="Times New Roman" w:eastAsia="Times New Roman" w:hAnsi="Times New Roman" w:cs="Times New Roman"/>
          <w:sz w:val="24"/>
          <w:szCs w:val="24"/>
        </w:rPr>
        <w:t>Trained and mentored fellow soldiers in medical procedures and emergency response protocols.</w:t>
      </w:r>
    </w:p>
    <w:p w14:paraId="574855C5" w14:textId="77777777" w:rsidR="00055DF7" w:rsidRPr="00055DF7" w:rsidRDefault="00055DF7" w:rsidP="00055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F7">
        <w:rPr>
          <w:rFonts w:ascii="Times New Roman" w:eastAsia="Times New Roman" w:hAnsi="Times New Roman" w:cs="Times New Roman"/>
          <w:sz w:val="24"/>
          <w:szCs w:val="24"/>
        </w:rPr>
        <w:t>Managed time-sensitive tasks and problem-solved under high-pressure conditions, skills directly transferable to debugging and systems troubleshooting in software development.</w:t>
      </w:r>
    </w:p>
    <w:p w14:paraId="7073ADF1" w14:textId="2A4F3FED" w:rsidR="00561735" w:rsidRDefault="00561735"/>
    <w:sectPr w:rsidR="00561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346658"/>
    <w:multiLevelType w:val="multilevel"/>
    <w:tmpl w:val="F8D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70615">
    <w:abstractNumId w:val="8"/>
  </w:num>
  <w:num w:numId="2" w16cid:durableId="750926152">
    <w:abstractNumId w:val="6"/>
  </w:num>
  <w:num w:numId="3" w16cid:durableId="1990087836">
    <w:abstractNumId w:val="5"/>
  </w:num>
  <w:num w:numId="4" w16cid:durableId="900558604">
    <w:abstractNumId w:val="4"/>
  </w:num>
  <w:num w:numId="5" w16cid:durableId="977303517">
    <w:abstractNumId w:val="7"/>
  </w:num>
  <w:num w:numId="6" w16cid:durableId="1896043832">
    <w:abstractNumId w:val="3"/>
  </w:num>
  <w:num w:numId="7" w16cid:durableId="2103185180">
    <w:abstractNumId w:val="2"/>
  </w:num>
  <w:num w:numId="8" w16cid:durableId="2143302392">
    <w:abstractNumId w:val="1"/>
  </w:num>
  <w:num w:numId="9" w16cid:durableId="1787121869">
    <w:abstractNumId w:val="0"/>
  </w:num>
  <w:num w:numId="10" w16cid:durableId="232352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F7"/>
    <w:rsid w:val="0006063C"/>
    <w:rsid w:val="0015074B"/>
    <w:rsid w:val="002725FA"/>
    <w:rsid w:val="0029639D"/>
    <w:rsid w:val="00326F90"/>
    <w:rsid w:val="00561735"/>
    <w:rsid w:val="00592FD5"/>
    <w:rsid w:val="009647BA"/>
    <w:rsid w:val="00AA1D8D"/>
    <w:rsid w:val="00B47730"/>
    <w:rsid w:val="00C3014B"/>
    <w:rsid w:val="00CB0664"/>
    <w:rsid w:val="00F04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4AA57"/>
  <w14:defaultImageDpi w14:val="300"/>
  <w15:docId w15:val="{22FF0C53-8437-4D7A-940C-F6D2E3A6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Alsworth</cp:lastModifiedBy>
  <cp:revision>4</cp:revision>
  <dcterms:created xsi:type="dcterms:W3CDTF">2013-12-23T23:15:00Z</dcterms:created>
  <dcterms:modified xsi:type="dcterms:W3CDTF">2026-08-26T17:48:00Z</dcterms:modified>
  <cp:category/>
</cp:coreProperties>
</file>